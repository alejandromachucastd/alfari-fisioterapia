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E77" w:rsidRDefault="00CA7E77">
      <w:pPr>
        <w:jc w:val="center"/>
        <w:rPr>
          <w:noProof/>
          <w:lang w:val="es-MX" w:eastAsia="es-MX"/>
        </w:rPr>
      </w:pPr>
    </w:p>
    <w:p w:rsidR="00CA7E77" w:rsidRDefault="00CA7E77">
      <w:pPr>
        <w:jc w:val="center"/>
        <w:rPr>
          <w:noProof/>
          <w:lang w:val="es-MX" w:eastAsia="es-MX"/>
        </w:rPr>
      </w:pPr>
    </w:p>
    <w:p w:rsidR="00CA7E77" w:rsidRDefault="00CA7E77">
      <w:pPr>
        <w:jc w:val="center"/>
        <w:rPr>
          <w:noProof/>
          <w:lang w:val="es-MX" w:eastAsia="es-MX"/>
        </w:rPr>
      </w:pPr>
    </w:p>
    <w:p w:rsidR="00CA7E77" w:rsidRDefault="00CA7E77">
      <w:pPr>
        <w:jc w:val="center"/>
        <w:rPr>
          <w:noProof/>
          <w:lang w:val="es-MX" w:eastAsia="es-MX"/>
        </w:rPr>
      </w:pPr>
    </w:p>
    <w:p w:rsidR="00CA7E77" w:rsidRDefault="00CA7E77">
      <w:pPr>
        <w:jc w:val="center"/>
        <w:rPr>
          <w:noProof/>
          <w:lang w:val="es-MX" w:eastAsia="es-MX"/>
        </w:rPr>
      </w:pPr>
    </w:p>
    <w:p w:rsidR="00D36EDA" w:rsidRDefault="009365FD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1828800" cy="1606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520f6c-924c-4f3b-87cd-494dac5107e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Pr="00CA7E77" w:rsidRDefault="009365FD">
      <w:pPr>
        <w:jc w:val="center"/>
        <w:rPr>
          <w:sz w:val="44"/>
          <w:szCs w:val="44"/>
        </w:rPr>
      </w:pPr>
      <w:r w:rsidRPr="00CA7E77">
        <w:rPr>
          <w:b/>
          <w:color w:val="2E7D8A"/>
          <w:sz w:val="44"/>
          <w:szCs w:val="44"/>
        </w:rPr>
        <w:br/>
        <w:t>PROPUESTA DE CONVENIO</w:t>
      </w:r>
      <w:r w:rsidR="00CA7E77" w:rsidRPr="00CA7E77">
        <w:rPr>
          <w:b/>
          <w:color w:val="2E7D8A"/>
          <w:sz w:val="44"/>
          <w:szCs w:val="44"/>
        </w:rPr>
        <w:t xml:space="preserve"> Y </w:t>
      </w:r>
      <w:r w:rsidR="00CA7E77" w:rsidRPr="00CA7E77">
        <w:rPr>
          <w:b/>
          <w:color w:val="2E7D8A"/>
          <w:sz w:val="44"/>
          <w:szCs w:val="44"/>
        </w:rPr>
        <w:t>COLABORACIÓN</w:t>
      </w:r>
      <w:r w:rsidRPr="00CA7E77">
        <w:rPr>
          <w:b/>
          <w:color w:val="2E7D8A"/>
          <w:sz w:val="44"/>
          <w:szCs w:val="44"/>
        </w:rPr>
        <w:br/>
      </w:r>
    </w:p>
    <w:p w:rsidR="00D36EDA" w:rsidRDefault="009365FD">
      <w:pPr>
        <w:jc w:val="center"/>
      </w:pPr>
      <w:r>
        <w:rPr>
          <w:sz w:val="24"/>
        </w:rPr>
        <w:t>Alfiari Fisioterapia</w:t>
      </w:r>
      <w:r>
        <w:rPr>
          <w:sz w:val="24"/>
        </w:rPr>
        <w:br/>
        <w:t>Bienestar integral para tu equipo</w:t>
      </w:r>
    </w:p>
    <w:p w:rsidR="00D36EDA" w:rsidRDefault="009365FD">
      <w:r>
        <w:br w:type="page"/>
      </w:r>
    </w:p>
    <w:p w:rsidR="00CA7E77" w:rsidRDefault="00CA7E77" w:rsidP="00CA7E77">
      <w:pPr>
        <w:jc w:val="center"/>
        <w:rPr>
          <w:b/>
          <w:color w:val="2E7D8A"/>
          <w:sz w:val="28"/>
          <w:szCs w:val="44"/>
        </w:rPr>
      </w:pPr>
      <w:r w:rsidRPr="00CA7E77">
        <w:rPr>
          <w:b/>
          <w:color w:val="2E7D8A"/>
          <w:sz w:val="28"/>
          <w:szCs w:val="44"/>
        </w:rPr>
        <w:lastRenderedPageBreak/>
        <w:br/>
        <w:t>PROPUESTA DE CONVENIO Y COLABORACIÓN</w:t>
      </w:r>
    </w:p>
    <w:p w:rsidR="00CA7E77" w:rsidRDefault="00CA7E77" w:rsidP="00CA7E77">
      <w:pPr>
        <w:jc w:val="both"/>
        <w:rPr>
          <w:rFonts w:ascii="Times New Roman" w:hAnsi="Times New Roman" w:cs="Times New Roman"/>
        </w:rPr>
      </w:pPr>
    </w:p>
    <w:p w:rsidR="00CA7E77" w:rsidRPr="00CA7E77" w:rsidRDefault="00CA7E77" w:rsidP="00CA7E77">
      <w:pPr>
        <w:jc w:val="both"/>
        <w:rPr>
          <w:rFonts w:ascii="Times New Roman" w:hAnsi="Times New Roman" w:cs="Times New Roman"/>
        </w:rPr>
      </w:pPr>
      <w:r w:rsidRPr="00CA7E77">
        <w:rPr>
          <w:rFonts w:ascii="Times New Roman" w:hAnsi="Times New Roman" w:cs="Times New Roman"/>
        </w:rPr>
        <w:t xml:space="preserve">A </w:t>
      </w:r>
      <w:proofErr w:type="spellStart"/>
      <w:r w:rsidRPr="00CA7E77">
        <w:rPr>
          <w:rFonts w:ascii="Times New Roman" w:hAnsi="Times New Roman" w:cs="Times New Roman"/>
        </w:rPr>
        <w:t>quien</w:t>
      </w:r>
      <w:proofErr w:type="spellEnd"/>
      <w:r w:rsidRPr="00CA7E77">
        <w:rPr>
          <w:rFonts w:ascii="Times New Roman" w:hAnsi="Times New Roman" w:cs="Times New Roman"/>
        </w:rPr>
        <w:t xml:space="preserve"> </w:t>
      </w:r>
      <w:proofErr w:type="spellStart"/>
      <w:r w:rsidRPr="00CA7E77">
        <w:rPr>
          <w:rFonts w:ascii="Times New Roman" w:hAnsi="Times New Roman" w:cs="Times New Roman"/>
        </w:rPr>
        <w:t>corresponda</w:t>
      </w:r>
      <w:proofErr w:type="spellEnd"/>
      <w:r w:rsidRPr="00CA7E77">
        <w:rPr>
          <w:rFonts w:ascii="Times New Roman" w:hAnsi="Times New Roman" w:cs="Times New Roman"/>
        </w:rPr>
        <w:t>:</w:t>
      </w:r>
    </w:p>
    <w:p w:rsidR="00CA7E77" w:rsidRPr="00CA7E77" w:rsidRDefault="00CA7E77" w:rsidP="00CA7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>Reciba un cordial saludo, me permito poner a su consideración una propuesta de convenio institucional de colaboración, con el objetivo de establecer una alianza estratégica orientada a promover el bienestar integral de sus colaboradores.</w:t>
      </w:r>
    </w:p>
    <w:p w:rsidR="00CA7E77" w:rsidRPr="00CA7E77" w:rsidRDefault="00CA7E77" w:rsidP="00CA7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Nuestra institución cuenta con un enfoque multidisciplinario en el cuidado de la salud, ofreciendo servicios en las áreas de fisioterapia, nutrición, psicología y </w:t>
      </w:r>
      <w:proofErr w:type="spellStart"/>
      <w:r w:rsidRPr="00CA7E77">
        <w:rPr>
          <w:rFonts w:ascii="Times New Roman" w:eastAsia="Times New Roman" w:hAnsi="Times New Roman" w:cs="Times New Roman"/>
          <w:lang w:val="es-MX" w:eastAsia="es-MX"/>
        </w:rPr>
        <w:t>cosmiatría</w:t>
      </w:r>
      <w:proofErr w:type="spellEnd"/>
      <w:r w:rsidRPr="00CA7E77">
        <w:rPr>
          <w:rFonts w:ascii="Times New Roman" w:eastAsia="Times New Roman" w:hAnsi="Times New Roman" w:cs="Times New Roman"/>
          <w:lang w:val="es-MX" w:eastAsia="es-MX"/>
        </w:rPr>
        <w:t>. A través de este convenio, buscamos facilitar el acceso a atención profesional de calidad, enfocada tanto en la prevención como en el tratamiento oportuno de diversas condiciones que pueden impactar en el desempeño y calidad de vida del personal.</w:t>
      </w:r>
    </w:p>
    <w:p w:rsidR="00CA7E77" w:rsidRPr="00CA7E77" w:rsidRDefault="00CA7E77" w:rsidP="00CA7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>Dentro de los principales beneficios que se contemplan en esta colaboración, destacan: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Acceso a servicios especializados con atención preferencial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Tarifas preferenciales en consultas, terapias y programas integrales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Valoraciones iniciales con condiciones especiales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Programas de prevención y promoción de la salud (ergonomía, higiene postural, hábitos alimenticios y bienestar emocional)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Apoyo en la disminución de ausentismo laboral relacionado con afectaciones físicas y emocionales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Intervenciones orientadas a mejorar la productividad y el bienestar general del personal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Impartición de pláticas, talleres y actividades de educación para la salud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Seguimiento integral y personalizado para los colaboradores que lo requieran </w:t>
      </w:r>
    </w:p>
    <w:p w:rsidR="00CA7E77" w:rsidRPr="00CA7E77" w:rsidRDefault="00CA7E77" w:rsidP="00CA7E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 xml:space="preserve">Fortalecimiento de la cultura organizacional en materia de salud y bienestar </w:t>
      </w:r>
    </w:p>
    <w:p w:rsidR="00CA7E77" w:rsidRPr="00CA7E77" w:rsidRDefault="00CA7E77" w:rsidP="00CA7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>Estamos convencidos de que el establecimiento de este tipo de alianzas contribuye de manera significativa al desarrollo institucional y al fortalecimiento del capital humano.</w:t>
      </w:r>
    </w:p>
    <w:p w:rsidR="00CA7E77" w:rsidRPr="00CA7E77" w:rsidRDefault="00CA7E77" w:rsidP="00CA7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MX" w:eastAsia="es-MX"/>
        </w:rPr>
      </w:pPr>
      <w:r w:rsidRPr="00CA7E77">
        <w:rPr>
          <w:rFonts w:ascii="Times New Roman" w:eastAsia="Times New Roman" w:hAnsi="Times New Roman" w:cs="Times New Roman"/>
          <w:lang w:val="es-MX" w:eastAsia="es-MX"/>
        </w:rPr>
        <w:t>Quedamos a su disposición para ampliar la información presentada y, en su caso, coordinar una reunión para revisar los alcances del convenio conforme a las necesidades específicas de su organización.</w:t>
      </w:r>
    </w:p>
    <w:p w:rsidR="00CA7E77" w:rsidRPr="00CA7E77" w:rsidRDefault="00CA7E77" w:rsidP="00CA7E77">
      <w:pPr>
        <w:pStyle w:val="NormalWeb"/>
        <w:rPr>
          <w:sz w:val="22"/>
          <w:szCs w:val="22"/>
        </w:rPr>
      </w:pPr>
      <w:bookmarkStart w:id="0" w:name="_GoBack"/>
      <w:r w:rsidRPr="00CA7E77">
        <w:rPr>
          <w:sz w:val="22"/>
          <w:szCs w:val="22"/>
        </w:rPr>
        <w:t>Para mayor facilidad, ponemos a su disposición nuestros canales de contacto directo, donde con gusto podremos brindarle información adicional o coordinar una reunión:</w:t>
      </w:r>
    </w:p>
    <w:p w:rsidR="00CA7E77" w:rsidRPr="00CA7E77" w:rsidRDefault="00CA7E77" w:rsidP="00CA7E77">
      <w:pPr>
        <w:pStyle w:val="NormalWeb"/>
        <w:rPr>
          <w:sz w:val="22"/>
          <w:szCs w:val="22"/>
        </w:rPr>
      </w:pPr>
      <w:r w:rsidRPr="00CA7E77">
        <w:rPr>
          <w:rStyle w:val="Textoennegrita"/>
          <w:b w:val="0"/>
          <w:sz w:val="22"/>
          <w:szCs w:val="22"/>
        </w:rPr>
        <w:t>Teléfono / WhatsApp:</w:t>
      </w:r>
      <w:r w:rsidRPr="00CA7E77">
        <w:rPr>
          <w:sz w:val="22"/>
          <w:szCs w:val="22"/>
        </w:rPr>
        <w:t xml:space="preserve"> 55 4524 7175 | 427 166 8479</w:t>
      </w:r>
    </w:p>
    <w:bookmarkEnd w:id="0"/>
    <w:p w:rsidR="00D36EDA" w:rsidRDefault="00D36EDA" w:rsidP="00CA7E77"/>
    <w:sectPr w:rsidR="00D36EDA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5FD" w:rsidRDefault="009365FD">
      <w:pPr>
        <w:spacing w:after="0" w:line="240" w:lineRule="auto"/>
      </w:pPr>
      <w:r>
        <w:separator/>
      </w:r>
    </w:p>
  </w:endnote>
  <w:endnote w:type="continuationSeparator" w:id="0">
    <w:p w:rsidR="009365FD" w:rsidRDefault="0093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EDA" w:rsidRDefault="009365FD">
    <w:pPr>
      <w:pStyle w:val="Piedepgina"/>
      <w:jc w:val="center"/>
    </w:pPr>
    <w:proofErr w:type="spellStart"/>
    <w:r>
      <w:rPr>
        <w:color w:val="2E7D8A"/>
        <w:sz w:val="18"/>
      </w:rPr>
      <w:t>Alfiari</w:t>
    </w:r>
    <w:proofErr w:type="spellEnd"/>
    <w:r>
      <w:rPr>
        <w:color w:val="2E7D8A"/>
        <w:sz w:val="18"/>
      </w:rPr>
      <w:t xml:space="preserve"> </w:t>
    </w:r>
    <w:proofErr w:type="spellStart"/>
    <w:r>
      <w:rPr>
        <w:color w:val="2E7D8A"/>
        <w:sz w:val="18"/>
      </w:rPr>
      <w:t>Fisioterapia</w:t>
    </w:r>
    <w:proofErr w:type="spellEnd"/>
    <w:r>
      <w:rPr>
        <w:color w:val="2E7D8A"/>
        <w:sz w:val="18"/>
      </w:rPr>
      <w:t xml:space="preserve"> | </w:t>
    </w:r>
    <w:proofErr w:type="spellStart"/>
    <w:r w:rsidR="00CA7E77" w:rsidRPr="00CA7E77">
      <w:rPr>
        <w:color w:val="2E7D8A"/>
        <w:sz w:val="18"/>
      </w:rPr>
      <w:t>Avenida</w:t>
    </w:r>
    <w:proofErr w:type="spellEnd"/>
    <w:r w:rsidR="00CA7E77" w:rsidRPr="00CA7E77">
      <w:rPr>
        <w:color w:val="2E7D8A"/>
        <w:sz w:val="18"/>
      </w:rPr>
      <w:t xml:space="preserve"> </w:t>
    </w:r>
    <w:proofErr w:type="spellStart"/>
    <w:r w:rsidR="00CA7E77" w:rsidRPr="00CA7E77">
      <w:rPr>
        <w:color w:val="2E7D8A"/>
        <w:sz w:val="18"/>
      </w:rPr>
      <w:t>Ayuntamiento</w:t>
    </w:r>
    <w:proofErr w:type="spellEnd"/>
    <w:r w:rsidR="00CA7E77" w:rsidRPr="00CA7E77">
      <w:rPr>
        <w:color w:val="2E7D8A"/>
        <w:sz w:val="18"/>
      </w:rPr>
      <w:t xml:space="preserve"> #29 Las </w:t>
    </w:r>
    <w:proofErr w:type="spellStart"/>
    <w:r w:rsidR="00CA7E77" w:rsidRPr="00CA7E77">
      <w:rPr>
        <w:color w:val="2E7D8A"/>
        <w:sz w:val="18"/>
      </w:rPr>
      <w:t>Huer</w:t>
    </w:r>
    <w:r w:rsidR="00CA7E77">
      <w:rPr>
        <w:color w:val="2E7D8A"/>
        <w:sz w:val="18"/>
      </w:rPr>
      <w:t>tas</w:t>
    </w:r>
    <w:proofErr w:type="spellEnd"/>
    <w:r w:rsidR="00CA7E77">
      <w:rPr>
        <w:color w:val="2E7D8A"/>
        <w:sz w:val="18"/>
      </w:rPr>
      <w:t>, San Juan del Río Querétaro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5FD" w:rsidRDefault="009365FD">
      <w:pPr>
        <w:spacing w:after="0" w:line="240" w:lineRule="auto"/>
      </w:pPr>
      <w:r>
        <w:separator/>
      </w:r>
    </w:p>
  </w:footnote>
  <w:footnote w:type="continuationSeparator" w:id="0">
    <w:p w:rsidR="009365FD" w:rsidRDefault="0093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EDA" w:rsidRDefault="009365FD">
    <w:pPr>
      <w:pStyle w:val="Encabezado"/>
      <w:jc w:val="center"/>
    </w:pPr>
    <w:r>
      <w:rPr>
        <w:noProof/>
        <w:lang w:val="es-MX" w:eastAsia="es-MX"/>
      </w:rPr>
      <w:drawing>
        <wp:inline distT="0" distB="0" distL="0" distR="0">
          <wp:extent cx="914400" cy="803366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d520f6c-924c-4f3b-87cd-494dac5107e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803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  <w:t>ALFIARI FISIOTERAPIA | 55 4524 7175 | 427 166 8479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8F1473"/>
    <w:multiLevelType w:val="multilevel"/>
    <w:tmpl w:val="71BC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65FD"/>
    <w:rsid w:val="00AA1D8D"/>
    <w:rsid w:val="00B47730"/>
    <w:rsid w:val="00CA7E77"/>
    <w:rsid w:val="00CB0664"/>
    <w:rsid w:val="00D36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3EA646"/>
  <w14:defaultImageDpi w14:val="300"/>
  <w15:docId w15:val="{38EE34A7-A30D-49AA-B283-11D956A9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E7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A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26FFC1-E9CF-4DDD-A36B-326881876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RH</cp:lastModifiedBy>
  <cp:revision>2</cp:revision>
  <cp:lastPrinted>2026-03-25T00:39:00Z</cp:lastPrinted>
  <dcterms:created xsi:type="dcterms:W3CDTF">2026-03-25T00:45:00Z</dcterms:created>
  <dcterms:modified xsi:type="dcterms:W3CDTF">2026-03-25T00:45:00Z</dcterms:modified>
  <cp:category/>
</cp:coreProperties>
</file>